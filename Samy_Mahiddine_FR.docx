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3DF2" w14:textId="77777777" w:rsidR="006E1FDD" w:rsidRDefault="00000000">
      <w:r>
        <w:rPr>
          <w:b/>
          <w:sz w:val="28"/>
        </w:rPr>
        <w:t>Samy Mahiddine</w:t>
      </w:r>
    </w:p>
    <w:p w14:paraId="242A4BA0" w14:textId="7B5F9E3F" w:rsidR="006E1FDD" w:rsidRPr="006B1BDF" w:rsidRDefault="00000000">
      <w:pPr>
        <w:rPr>
          <w:lang w:val="fr-CA"/>
        </w:rPr>
      </w:pPr>
      <w:r w:rsidRPr="006B1BDF">
        <w:rPr>
          <w:lang w:val="fr-CA"/>
        </w:rPr>
        <w:t>Laval (Montréal), QC</w:t>
      </w:r>
      <w:r w:rsidR="006B1BDF">
        <w:rPr>
          <w:lang w:val="fr-CA"/>
        </w:rPr>
        <w:tab/>
      </w:r>
      <w:r w:rsidRPr="006B1BDF">
        <w:rPr>
          <w:lang w:val="fr-CA"/>
        </w:rPr>
        <w:t xml:space="preserve"> </w:t>
      </w:r>
      <w:hyperlink r:id="rId8" w:history="1">
        <w:r w:rsidR="006B1BDF" w:rsidRPr="007163BA">
          <w:rPr>
            <w:rStyle w:val="Hyperlien"/>
            <w:lang w:val="fr-CA"/>
          </w:rPr>
          <w:t>mahiddinesamy@gmail.com</w:t>
        </w:r>
      </w:hyperlink>
      <w:r w:rsidR="006B1BDF">
        <w:rPr>
          <w:lang w:val="fr-CA"/>
        </w:rPr>
        <w:tab/>
      </w:r>
      <w:r w:rsidRPr="006B1BDF">
        <w:rPr>
          <w:lang w:val="fr-CA"/>
        </w:rPr>
        <w:t>514‑691‑6731</w:t>
      </w:r>
      <w:r w:rsidR="006B1BDF">
        <w:rPr>
          <w:lang w:val="fr-CA"/>
        </w:rPr>
        <w:tab/>
      </w:r>
      <w:proofErr w:type="spellStart"/>
      <w:r w:rsidRPr="006B1BDF">
        <w:rPr>
          <w:lang w:val="fr-CA"/>
        </w:rPr>
        <w:t>samy-portfolio.web.app</w:t>
      </w:r>
      <w:proofErr w:type="spellEnd"/>
    </w:p>
    <w:p w14:paraId="05A40362" w14:textId="1727CD95" w:rsidR="006E1FDD" w:rsidRPr="00150864" w:rsidRDefault="00000000">
      <w:pPr>
        <w:rPr>
          <w:sz w:val="24"/>
          <w:szCs w:val="24"/>
          <w:lang w:val="fr-CA"/>
        </w:rPr>
      </w:pPr>
      <w:r w:rsidRPr="00150864">
        <w:rPr>
          <w:b/>
          <w:sz w:val="24"/>
          <w:szCs w:val="24"/>
          <w:lang w:val="fr-CA"/>
        </w:rPr>
        <w:t>Profil professionnel</w:t>
      </w:r>
      <w:r w:rsidR="00150864">
        <w:rPr>
          <w:b/>
          <w:sz w:val="24"/>
          <w:szCs w:val="24"/>
          <w:lang w:val="fr-CA"/>
        </w:rPr>
        <w:t> :</w:t>
      </w:r>
    </w:p>
    <w:p w14:paraId="00227A4E" w14:textId="77777777" w:rsidR="006E1FDD" w:rsidRDefault="00000000">
      <w:pPr>
        <w:rPr>
          <w:lang w:val="fr-CA"/>
        </w:rPr>
      </w:pPr>
      <w:r w:rsidRPr="006B1BDF">
        <w:rPr>
          <w:lang w:val="fr-CA"/>
        </w:rPr>
        <w:t xml:space="preserve">Développeur Full Stack et Architecte TI avec 6 ans 6 mois d’expérience dans la conception, le développement et le déploiement de solutions web et CRM. Expertise Microsoft (.NET, C#), Dynamics 365 / Power Platform, Azure, DevOps, </w:t>
      </w:r>
      <w:proofErr w:type="spellStart"/>
      <w:r w:rsidRPr="006B1BDF">
        <w:rPr>
          <w:lang w:val="fr-CA"/>
        </w:rPr>
        <w:t>React</w:t>
      </w:r>
      <w:proofErr w:type="spellEnd"/>
      <w:r w:rsidRPr="006B1BDF">
        <w:rPr>
          <w:lang w:val="fr-CA"/>
        </w:rPr>
        <w:t xml:space="preserve"> et bases de données SQL. Expérience pratique en architecture applicative, intégrations, tests automatisés et pipelines CI/CD. Capable de traduire besoins métiers en solutions scalables, sécurisées et maintenables.</w:t>
      </w:r>
    </w:p>
    <w:p w14:paraId="32939282" w14:textId="77777777" w:rsidR="00150864" w:rsidRPr="00150864" w:rsidRDefault="00150864" w:rsidP="00150864">
      <w:pPr>
        <w:spacing w:line="240" w:lineRule="auto"/>
        <w:rPr>
          <w:sz w:val="24"/>
          <w:szCs w:val="24"/>
          <w:lang w:val="fr-CA"/>
        </w:rPr>
      </w:pPr>
      <w:r w:rsidRPr="00150864">
        <w:rPr>
          <w:b/>
          <w:sz w:val="24"/>
          <w:szCs w:val="24"/>
          <w:lang w:val="fr-CA"/>
        </w:rPr>
        <w:t>Formation</w:t>
      </w:r>
      <w:r>
        <w:rPr>
          <w:b/>
          <w:sz w:val="24"/>
          <w:szCs w:val="24"/>
          <w:lang w:val="fr-CA"/>
        </w:rPr>
        <w:t> :</w:t>
      </w:r>
    </w:p>
    <w:p w14:paraId="62685C5E" w14:textId="7580BDC4" w:rsidR="00150864" w:rsidRPr="006B1BDF" w:rsidRDefault="00150864" w:rsidP="00150864">
      <w:pPr>
        <w:spacing w:line="240" w:lineRule="auto"/>
        <w:rPr>
          <w:lang w:val="fr-CA"/>
        </w:rPr>
      </w:pPr>
      <w:r w:rsidRPr="006B1BDF">
        <w:rPr>
          <w:lang w:val="fr-CA"/>
        </w:rPr>
        <w:t xml:space="preserve">École de Technologie Supérieure </w:t>
      </w:r>
      <w:r>
        <w:rPr>
          <w:lang w:val="fr-CA"/>
        </w:rPr>
        <w:t>-</w:t>
      </w:r>
      <w:r w:rsidRPr="006B1BDF">
        <w:rPr>
          <w:lang w:val="fr-CA"/>
        </w:rPr>
        <w:t xml:space="preserve"> Baccalauréat en Technologie de l’Information, 2023</w:t>
      </w:r>
    </w:p>
    <w:p w14:paraId="58AC6581" w14:textId="21C7192B" w:rsidR="00150864" w:rsidRPr="006B1BDF" w:rsidRDefault="00150864" w:rsidP="00150864">
      <w:pPr>
        <w:spacing w:line="240" w:lineRule="auto"/>
        <w:rPr>
          <w:lang w:val="fr-CA"/>
        </w:rPr>
      </w:pPr>
      <w:r w:rsidRPr="006B1BDF">
        <w:rPr>
          <w:lang w:val="fr-CA"/>
        </w:rPr>
        <w:t xml:space="preserve">École Polytechnique de Montréal </w:t>
      </w:r>
      <w:r>
        <w:rPr>
          <w:lang w:val="fr-CA"/>
        </w:rPr>
        <w:t>-</w:t>
      </w:r>
      <w:r w:rsidRPr="006B1BDF">
        <w:rPr>
          <w:lang w:val="fr-CA"/>
        </w:rPr>
        <w:t xml:space="preserve"> Certificat Cybersécurité des réseaux, 2020</w:t>
      </w:r>
    </w:p>
    <w:p w14:paraId="68BEDA28" w14:textId="0FDBF4F8" w:rsidR="00150864" w:rsidRPr="006B1BDF" w:rsidRDefault="00150864" w:rsidP="00150864">
      <w:pPr>
        <w:spacing w:line="240" w:lineRule="auto"/>
        <w:rPr>
          <w:lang w:val="fr-CA"/>
        </w:rPr>
      </w:pPr>
      <w:r w:rsidRPr="006B1BDF">
        <w:rPr>
          <w:lang w:val="fr-CA"/>
        </w:rPr>
        <w:t xml:space="preserve">Collège Ahuntsic </w:t>
      </w:r>
      <w:r>
        <w:rPr>
          <w:lang w:val="fr-CA"/>
        </w:rPr>
        <w:t>-</w:t>
      </w:r>
      <w:r w:rsidRPr="006B1BDF">
        <w:rPr>
          <w:lang w:val="fr-CA"/>
        </w:rPr>
        <w:t xml:space="preserve"> DEC Sciences de la nature, 2014</w:t>
      </w:r>
    </w:p>
    <w:p w14:paraId="7CC417A1" w14:textId="77777777" w:rsidR="00150864" w:rsidRDefault="00150864" w:rsidP="00150864">
      <w:pPr>
        <w:rPr>
          <w:lang w:val="fr-CA"/>
        </w:rPr>
      </w:pPr>
      <w:r w:rsidRPr="00150864">
        <w:rPr>
          <w:b/>
          <w:sz w:val="24"/>
          <w:szCs w:val="24"/>
          <w:lang w:val="fr-CA"/>
        </w:rPr>
        <w:t>Langues</w:t>
      </w:r>
      <w:r>
        <w:rPr>
          <w:b/>
          <w:sz w:val="24"/>
          <w:szCs w:val="24"/>
          <w:lang w:val="fr-CA"/>
        </w:rPr>
        <w:t> :</w:t>
      </w:r>
      <w:r w:rsidRPr="00150864">
        <w:rPr>
          <w:lang w:val="fr-CA"/>
        </w:rPr>
        <w:t xml:space="preserve"> </w:t>
      </w:r>
    </w:p>
    <w:p w14:paraId="1409E59A" w14:textId="399A3E59" w:rsidR="00150864" w:rsidRPr="006B1BDF" w:rsidRDefault="00150864" w:rsidP="00150864">
      <w:pPr>
        <w:rPr>
          <w:lang w:val="fr-CA"/>
        </w:rPr>
      </w:pPr>
      <w:r w:rsidRPr="006B1BDF">
        <w:rPr>
          <w:lang w:val="fr-CA"/>
        </w:rPr>
        <w:t xml:space="preserve">Français : courant </w:t>
      </w:r>
      <w:r>
        <w:rPr>
          <w:lang w:val="fr-CA"/>
        </w:rPr>
        <w:t>-</w:t>
      </w:r>
      <w:r w:rsidRPr="006B1BDF">
        <w:rPr>
          <w:lang w:val="fr-CA"/>
        </w:rPr>
        <w:t xml:space="preserve"> Anglais : courant</w:t>
      </w:r>
    </w:p>
    <w:p w14:paraId="45BAC28D" w14:textId="387FB83B" w:rsidR="006E1FDD" w:rsidRPr="00150864" w:rsidRDefault="00000000">
      <w:pPr>
        <w:rPr>
          <w:sz w:val="24"/>
          <w:szCs w:val="24"/>
          <w:lang w:val="fr-CA"/>
        </w:rPr>
      </w:pPr>
      <w:r w:rsidRPr="00150864">
        <w:rPr>
          <w:b/>
          <w:sz w:val="24"/>
          <w:szCs w:val="24"/>
          <w:lang w:val="fr-CA"/>
        </w:rPr>
        <w:t>Compétences clés</w:t>
      </w:r>
      <w:r w:rsidR="00150864">
        <w:rPr>
          <w:b/>
          <w:sz w:val="24"/>
          <w:szCs w:val="24"/>
          <w:lang w:val="fr-CA"/>
        </w:rPr>
        <w:t> :</w:t>
      </w:r>
    </w:p>
    <w:p w14:paraId="28C66841" w14:textId="77777777" w:rsidR="006E1FDD" w:rsidRPr="006B1BDF" w:rsidRDefault="00000000" w:rsidP="00150864">
      <w:pPr>
        <w:spacing w:after="0" w:line="240" w:lineRule="auto"/>
        <w:rPr>
          <w:lang w:val="fr-CA"/>
        </w:rPr>
      </w:pPr>
      <w:r w:rsidRPr="006B1BDF">
        <w:rPr>
          <w:lang w:val="fr-CA"/>
        </w:rPr>
        <w:t xml:space="preserve">Langages / </w:t>
      </w:r>
      <w:proofErr w:type="spellStart"/>
      <w:r w:rsidRPr="006B1BDF">
        <w:rPr>
          <w:lang w:val="fr-CA"/>
        </w:rPr>
        <w:t>Frameworks</w:t>
      </w:r>
      <w:proofErr w:type="spellEnd"/>
      <w:r w:rsidRPr="006B1BDF">
        <w:rPr>
          <w:lang w:val="fr-CA"/>
        </w:rPr>
        <w:t xml:space="preserve"> : C#, .NET </w:t>
      </w:r>
      <w:proofErr w:type="spellStart"/>
      <w:r w:rsidRPr="006B1BDF">
        <w:rPr>
          <w:lang w:val="fr-CA"/>
        </w:rPr>
        <w:t>Core</w:t>
      </w:r>
      <w:proofErr w:type="spellEnd"/>
      <w:r w:rsidRPr="006B1BDF">
        <w:rPr>
          <w:lang w:val="fr-CA"/>
        </w:rPr>
        <w:t xml:space="preserve"> / Framework, ASP.NET, </w:t>
      </w:r>
      <w:proofErr w:type="spellStart"/>
      <w:r w:rsidRPr="006B1BDF">
        <w:rPr>
          <w:lang w:val="fr-CA"/>
        </w:rPr>
        <w:t>React</w:t>
      </w:r>
      <w:proofErr w:type="spellEnd"/>
      <w:r w:rsidRPr="006B1BDF">
        <w:rPr>
          <w:lang w:val="fr-CA"/>
        </w:rPr>
        <w:t xml:space="preserve">, </w:t>
      </w:r>
      <w:proofErr w:type="spellStart"/>
      <w:r w:rsidRPr="006B1BDF">
        <w:rPr>
          <w:lang w:val="fr-CA"/>
        </w:rPr>
        <w:t>TypeScript</w:t>
      </w:r>
      <w:proofErr w:type="spellEnd"/>
      <w:r w:rsidRPr="006B1BDF">
        <w:rPr>
          <w:lang w:val="fr-CA"/>
        </w:rPr>
        <w:t>, JavaScript, HTML5, CSS3</w:t>
      </w:r>
    </w:p>
    <w:p w14:paraId="5E9A3CFC" w14:textId="77777777" w:rsidR="006E1FDD" w:rsidRPr="006B1BDF" w:rsidRDefault="00000000" w:rsidP="00150864">
      <w:pPr>
        <w:spacing w:after="0" w:line="240" w:lineRule="auto"/>
        <w:rPr>
          <w:lang w:val="fr-CA"/>
        </w:rPr>
      </w:pPr>
      <w:r w:rsidRPr="006B1BDF">
        <w:rPr>
          <w:lang w:val="fr-CA"/>
        </w:rPr>
        <w:t>CRM / Power Platform : Dynamics 365, Power Automate, PCF, model‑</w:t>
      </w:r>
      <w:proofErr w:type="spellStart"/>
      <w:r w:rsidRPr="006B1BDF">
        <w:rPr>
          <w:lang w:val="fr-CA"/>
        </w:rPr>
        <w:t>driven</w:t>
      </w:r>
      <w:proofErr w:type="spellEnd"/>
      <w:r w:rsidRPr="006B1BDF">
        <w:rPr>
          <w:lang w:val="fr-CA"/>
        </w:rPr>
        <w:t xml:space="preserve"> &amp; </w:t>
      </w:r>
      <w:proofErr w:type="spellStart"/>
      <w:r w:rsidRPr="006B1BDF">
        <w:rPr>
          <w:lang w:val="fr-CA"/>
        </w:rPr>
        <w:t>canvas</w:t>
      </w:r>
      <w:proofErr w:type="spellEnd"/>
      <w:r w:rsidRPr="006B1BDF">
        <w:rPr>
          <w:lang w:val="fr-CA"/>
        </w:rPr>
        <w:t xml:space="preserve"> apps</w:t>
      </w:r>
    </w:p>
    <w:p w14:paraId="5E22724D" w14:textId="77777777" w:rsidR="006E1FDD" w:rsidRPr="006B1BDF" w:rsidRDefault="00000000" w:rsidP="00150864">
      <w:pPr>
        <w:spacing w:after="0" w:line="240" w:lineRule="auto"/>
        <w:rPr>
          <w:lang w:val="fr-CA"/>
        </w:rPr>
      </w:pPr>
      <w:r w:rsidRPr="006B1BDF">
        <w:rPr>
          <w:lang w:val="fr-CA"/>
        </w:rPr>
        <w:t>Cloud / DevOps : Azure (</w:t>
      </w:r>
      <w:proofErr w:type="spellStart"/>
      <w:r w:rsidRPr="006B1BDF">
        <w:rPr>
          <w:lang w:val="fr-CA"/>
        </w:rPr>
        <w:t>Functions</w:t>
      </w:r>
      <w:proofErr w:type="spellEnd"/>
      <w:r w:rsidRPr="006B1BDF">
        <w:rPr>
          <w:lang w:val="fr-CA"/>
        </w:rPr>
        <w:t>, App Services), Azure DevOps, CI/CD, Git, TFS</w:t>
      </w:r>
    </w:p>
    <w:p w14:paraId="6A87DD3F" w14:textId="77777777" w:rsidR="006E1FDD" w:rsidRPr="006B1BDF" w:rsidRDefault="00000000" w:rsidP="00150864">
      <w:pPr>
        <w:spacing w:after="0" w:line="240" w:lineRule="auto"/>
        <w:rPr>
          <w:lang w:val="fr-CA"/>
        </w:rPr>
      </w:pPr>
      <w:r w:rsidRPr="006B1BDF">
        <w:rPr>
          <w:lang w:val="fr-CA"/>
        </w:rPr>
        <w:t xml:space="preserve">Data &amp; API : SQL Server, Oracle, requêtes SQL avancées, RESTful APIs, </w:t>
      </w:r>
      <w:proofErr w:type="spellStart"/>
      <w:r w:rsidRPr="006B1BDF">
        <w:rPr>
          <w:lang w:val="fr-CA"/>
        </w:rPr>
        <w:t>Entity</w:t>
      </w:r>
      <w:proofErr w:type="spellEnd"/>
      <w:r w:rsidRPr="006B1BDF">
        <w:rPr>
          <w:lang w:val="fr-CA"/>
        </w:rPr>
        <w:t xml:space="preserve"> Framework</w:t>
      </w:r>
    </w:p>
    <w:p w14:paraId="793F9B97" w14:textId="77777777" w:rsidR="006E1FDD" w:rsidRPr="006B1BDF" w:rsidRDefault="00000000" w:rsidP="00150864">
      <w:pPr>
        <w:spacing w:after="0" w:line="240" w:lineRule="auto"/>
        <w:rPr>
          <w:lang w:val="fr-CA"/>
        </w:rPr>
      </w:pPr>
      <w:r w:rsidRPr="006B1BDF">
        <w:rPr>
          <w:lang w:val="fr-CA"/>
        </w:rPr>
        <w:t xml:space="preserve">Tests &amp; Qualité : </w:t>
      </w:r>
      <w:proofErr w:type="spellStart"/>
      <w:r w:rsidRPr="006B1BDF">
        <w:rPr>
          <w:lang w:val="fr-CA"/>
        </w:rPr>
        <w:t>xUnit</w:t>
      </w:r>
      <w:proofErr w:type="spellEnd"/>
      <w:r w:rsidRPr="006B1BDF">
        <w:rPr>
          <w:lang w:val="fr-CA"/>
        </w:rPr>
        <w:t xml:space="preserve">, </w:t>
      </w:r>
      <w:proofErr w:type="spellStart"/>
      <w:r w:rsidRPr="006B1BDF">
        <w:rPr>
          <w:lang w:val="fr-CA"/>
        </w:rPr>
        <w:t>NUnit</w:t>
      </w:r>
      <w:proofErr w:type="spellEnd"/>
      <w:r w:rsidRPr="006B1BDF">
        <w:rPr>
          <w:lang w:val="fr-CA"/>
        </w:rPr>
        <w:t>, tests d’intégration, TDD</w:t>
      </w:r>
    </w:p>
    <w:p w14:paraId="1840EAAA" w14:textId="77777777" w:rsidR="006E1FDD" w:rsidRPr="006B1BDF" w:rsidRDefault="00000000" w:rsidP="00150864">
      <w:pPr>
        <w:spacing w:after="0" w:line="240" w:lineRule="auto"/>
        <w:rPr>
          <w:lang w:val="fr-CA"/>
        </w:rPr>
      </w:pPr>
      <w:r w:rsidRPr="006B1BDF">
        <w:rPr>
          <w:lang w:val="fr-CA"/>
        </w:rPr>
        <w:t xml:space="preserve">Outils / Méthodes : Docker, </w:t>
      </w:r>
      <w:proofErr w:type="spellStart"/>
      <w:r w:rsidRPr="006B1BDF">
        <w:rPr>
          <w:lang w:val="fr-CA"/>
        </w:rPr>
        <w:t>Kubernetes</w:t>
      </w:r>
      <w:proofErr w:type="spellEnd"/>
      <w:r w:rsidRPr="006B1BDF">
        <w:rPr>
          <w:lang w:val="fr-CA"/>
        </w:rPr>
        <w:t xml:space="preserve">, Jira, Agile / Scrum, documentation technique (ADR, </w:t>
      </w:r>
      <w:proofErr w:type="spellStart"/>
      <w:r w:rsidRPr="006B1BDF">
        <w:rPr>
          <w:lang w:val="fr-CA"/>
        </w:rPr>
        <w:t>runbooks</w:t>
      </w:r>
      <w:proofErr w:type="spellEnd"/>
      <w:r w:rsidRPr="006B1BDF">
        <w:rPr>
          <w:lang w:val="fr-CA"/>
        </w:rPr>
        <w:t>)</w:t>
      </w:r>
    </w:p>
    <w:p w14:paraId="0D774A83" w14:textId="77777777" w:rsidR="006E1FDD" w:rsidRDefault="00000000" w:rsidP="00150864">
      <w:pPr>
        <w:spacing w:after="0" w:line="240" w:lineRule="auto"/>
        <w:rPr>
          <w:lang w:val="fr-CA"/>
        </w:rPr>
      </w:pPr>
      <w:r w:rsidRPr="006B1BDF">
        <w:rPr>
          <w:lang w:val="fr-CA"/>
        </w:rPr>
        <w:t>Autres : Architecture TI, veille technologique, intégration d’IA, SEO pour solutions web</w:t>
      </w:r>
    </w:p>
    <w:p w14:paraId="6E663E86" w14:textId="77777777" w:rsidR="00150864" w:rsidRPr="00150864" w:rsidRDefault="00150864" w:rsidP="00150864">
      <w:pPr>
        <w:spacing w:after="0" w:line="240" w:lineRule="auto"/>
        <w:rPr>
          <w:sz w:val="24"/>
          <w:szCs w:val="24"/>
          <w:lang w:val="fr-CA"/>
        </w:rPr>
      </w:pPr>
    </w:p>
    <w:p w14:paraId="286481D3" w14:textId="77777777" w:rsidR="00150864" w:rsidRDefault="00000000">
      <w:pPr>
        <w:rPr>
          <w:sz w:val="24"/>
          <w:szCs w:val="24"/>
          <w:lang w:val="fr-CA"/>
        </w:rPr>
      </w:pPr>
      <w:r w:rsidRPr="00150864">
        <w:rPr>
          <w:b/>
          <w:sz w:val="24"/>
          <w:szCs w:val="24"/>
          <w:lang w:val="fr-CA"/>
        </w:rPr>
        <w:t>Expérience professionnelle</w:t>
      </w:r>
      <w:r w:rsidR="00150864">
        <w:rPr>
          <w:b/>
          <w:sz w:val="24"/>
          <w:szCs w:val="24"/>
          <w:lang w:val="fr-CA"/>
        </w:rPr>
        <w:t> :</w:t>
      </w:r>
    </w:p>
    <w:p w14:paraId="1C2A7F30" w14:textId="7AD71599" w:rsidR="006E1FDD" w:rsidRPr="00150864" w:rsidRDefault="00000000" w:rsidP="00150864">
      <w:pPr>
        <w:spacing w:after="0"/>
        <w:rPr>
          <w:sz w:val="24"/>
          <w:szCs w:val="24"/>
          <w:lang w:val="fr-CA"/>
        </w:rPr>
      </w:pPr>
      <w:proofErr w:type="spellStart"/>
      <w:r w:rsidRPr="006B1BDF">
        <w:rPr>
          <w:b/>
          <w:lang w:val="fr-CA"/>
        </w:rPr>
        <w:t>EspaceProprio</w:t>
      </w:r>
      <w:proofErr w:type="spellEnd"/>
      <w:r w:rsidRPr="006B1BDF">
        <w:rPr>
          <w:b/>
          <w:lang w:val="fr-CA"/>
        </w:rPr>
        <w:t xml:space="preserve"> — Développeur CRM .NET (Dynamics 365 / Power Platform)</w:t>
      </w:r>
    </w:p>
    <w:p w14:paraId="255E1195" w14:textId="77777777" w:rsidR="006E1FDD" w:rsidRPr="006B1BDF" w:rsidRDefault="00000000" w:rsidP="00150864">
      <w:pPr>
        <w:spacing w:after="0"/>
        <w:rPr>
          <w:lang w:val="fr-CA"/>
        </w:rPr>
      </w:pPr>
      <w:r w:rsidRPr="006B1BDF">
        <w:rPr>
          <w:lang w:val="fr-CA"/>
        </w:rPr>
        <w:t>Montréal | 03/2025 – Présent (en cours)</w:t>
      </w:r>
    </w:p>
    <w:p w14:paraId="7D257B23" w14:textId="1151633C" w:rsidR="006B1BDF" w:rsidRPr="006B1BDF" w:rsidRDefault="006B1BDF" w:rsidP="006B1BDF">
      <w:pPr>
        <w:pStyle w:val="Listepuces"/>
        <w:rPr>
          <w:lang w:val="fr-CA"/>
        </w:rPr>
      </w:pPr>
      <w:r w:rsidRPr="006B1BDF">
        <w:rPr>
          <w:lang w:val="fr-CA"/>
        </w:rPr>
        <w:t>Leadership technique inter-équipes pour solutions CRM; analyse stratégique des besoins d'affaires (ventes/marketing/service) et prise de décisions architecturales critiques</w:t>
      </w:r>
      <w:r w:rsidR="00150864">
        <w:rPr>
          <w:lang w:val="fr-CA"/>
        </w:rPr>
        <w:t>.</w:t>
      </w:r>
    </w:p>
    <w:p w14:paraId="21F1F962" w14:textId="658831A7" w:rsidR="006B1BDF" w:rsidRPr="006B1BDF" w:rsidRDefault="006B1BDF" w:rsidP="006B1BDF">
      <w:pPr>
        <w:pStyle w:val="Listepuces"/>
        <w:rPr>
          <w:lang w:val="fr-CA"/>
        </w:rPr>
      </w:pPr>
      <w:r w:rsidRPr="006B1BDF">
        <w:rPr>
          <w:lang w:val="fr-CA"/>
        </w:rPr>
        <w:t>Facilitation et résolution proactive de problèmes complexes; amélioration continue des processus métier et optimisation des workflows organisationnels</w:t>
      </w:r>
    </w:p>
    <w:p w14:paraId="5AF8EE41" w14:textId="56E7AFD5" w:rsidR="006B1BDF" w:rsidRPr="006B1BDF" w:rsidRDefault="006B1BDF" w:rsidP="006B1BDF">
      <w:pPr>
        <w:pStyle w:val="Listepuces"/>
        <w:rPr>
          <w:lang w:val="fr-CA"/>
        </w:rPr>
      </w:pPr>
      <w:r w:rsidRPr="006B1BDF">
        <w:rPr>
          <w:lang w:val="fr-CA"/>
        </w:rPr>
        <w:t xml:space="preserve">Conception et développement avancés de plugins C#, </w:t>
      </w:r>
      <w:r w:rsidR="00150864">
        <w:rPr>
          <w:lang w:val="fr-CA"/>
        </w:rPr>
        <w:t>i</w:t>
      </w:r>
      <w:r w:rsidRPr="006B1BDF">
        <w:rPr>
          <w:lang w:val="fr-CA"/>
        </w:rPr>
        <w:t xml:space="preserve">ntégrations Web API et Azure </w:t>
      </w:r>
      <w:proofErr w:type="spellStart"/>
      <w:r w:rsidRPr="006B1BDF">
        <w:rPr>
          <w:lang w:val="fr-CA"/>
        </w:rPr>
        <w:t>Functions</w:t>
      </w:r>
      <w:proofErr w:type="spellEnd"/>
      <w:r w:rsidRPr="006B1BDF">
        <w:rPr>
          <w:lang w:val="fr-CA"/>
        </w:rPr>
        <w:t xml:space="preserve"> pour automatisation des processus critiques</w:t>
      </w:r>
    </w:p>
    <w:p w14:paraId="1AD922A9" w14:textId="6B984348" w:rsidR="006B1BDF" w:rsidRPr="006B1BDF" w:rsidRDefault="006B1BDF" w:rsidP="006B1BDF">
      <w:pPr>
        <w:pStyle w:val="Listepuces"/>
        <w:rPr>
          <w:lang w:val="fr-CA"/>
        </w:rPr>
      </w:pPr>
      <w:r w:rsidRPr="006B1BDF">
        <w:rPr>
          <w:lang w:val="fr-CA"/>
        </w:rPr>
        <w:t>Implémentation DevOps complète avec pipelines CI/CD (Azure DevOps)</w:t>
      </w:r>
      <w:r w:rsidR="00150864">
        <w:rPr>
          <w:lang w:val="fr-CA"/>
        </w:rPr>
        <w:t xml:space="preserve"> </w:t>
      </w:r>
      <w:r w:rsidRPr="006B1BDF">
        <w:rPr>
          <w:lang w:val="fr-CA"/>
        </w:rPr>
        <w:t>et déploiements automatisés en production</w:t>
      </w:r>
    </w:p>
    <w:p w14:paraId="2170EA78" w14:textId="747B6049" w:rsidR="006B1BDF" w:rsidRPr="00150864" w:rsidRDefault="006B1BDF" w:rsidP="00150864">
      <w:pPr>
        <w:pStyle w:val="Listepuces"/>
        <w:rPr>
          <w:lang w:val="fr-CA"/>
        </w:rPr>
      </w:pPr>
      <w:r w:rsidRPr="006B1BDF">
        <w:rPr>
          <w:lang w:val="fr-CA"/>
        </w:rPr>
        <w:t>Expertise conseil et mentoring équipe; rédaction de documentation technique (</w:t>
      </w:r>
      <w:proofErr w:type="spellStart"/>
      <w:r w:rsidRPr="006B1BDF">
        <w:rPr>
          <w:lang w:val="fr-CA"/>
        </w:rPr>
        <w:t>runbooks</w:t>
      </w:r>
      <w:proofErr w:type="spellEnd"/>
      <w:r w:rsidRPr="006B1BDF">
        <w:rPr>
          <w:lang w:val="fr-CA"/>
        </w:rPr>
        <w:t>, ADR), veille technologique et représentation lors de comités stratégiques</w:t>
      </w:r>
    </w:p>
    <w:p w14:paraId="49CCD791" w14:textId="538FB985" w:rsidR="006E1FDD" w:rsidRPr="006B1BDF" w:rsidRDefault="00000000" w:rsidP="00150864">
      <w:pPr>
        <w:spacing w:after="0"/>
        <w:rPr>
          <w:lang w:val="fr-CA"/>
        </w:rPr>
      </w:pPr>
      <w:proofErr w:type="spellStart"/>
      <w:r w:rsidRPr="006B1BDF">
        <w:rPr>
          <w:b/>
          <w:lang w:val="fr-CA"/>
        </w:rPr>
        <w:lastRenderedPageBreak/>
        <w:t>LeadiaSolution</w:t>
      </w:r>
      <w:proofErr w:type="spellEnd"/>
      <w:r w:rsidRPr="006B1BDF">
        <w:rPr>
          <w:b/>
          <w:lang w:val="fr-CA"/>
        </w:rPr>
        <w:t xml:space="preserve"> —Architecte Solutions &amp; Conseiller Technologique</w:t>
      </w:r>
    </w:p>
    <w:p w14:paraId="5276C205" w14:textId="77777777" w:rsidR="006E1FDD" w:rsidRPr="006B1BDF" w:rsidRDefault="00000000" w:rsidP="00150864">
      <w:pPr>
        <w:spacing w:after="0"/>
        <w:rPr>
          <w:lang w:val="fr-CA"/>
        </w:rPr>
      </w:pPr>
      <w:r w:rsidRPr="006B1BDF">
        <w:rPr>
          <w:lang w:val="fr-CA"/>
        </w:rPr>
        <w:t>Montréal | 01/2024 – Présent (en cours)</w:t>
      </w:r>
    </w:p>
    <w:p w14:paraId="2E929BF6" w14:textId="22D4FA8A" w:rsidR="00150864" w:rsidRDefault="00000000">
      <w:pPr>
        <w:pStyle w:val="Listepuces"/>
        <w:rPr>
          <w:lang w:val="fr-CA"/>
        </w:rPr>
      </w:pPr>
      <w:r w:rsidRPr="006B1BDF">
        <w:rPr>
          <w:lang w:val="fr-CA"/>
        </w:rPr>
        <w:t>Conception et évolution d’architectures applicatives et informationnelles pour PME</w:t>
      </w:r>
      <w:r w:rsidR="00150864">
        <w:rPr>
          <w:lang w:val="fr-CA"/>
        </w:rPr>
        <w:t>.</w:t>
      </w:r>
    </w:p>
    <w:p w14:paraId="30FE2CAF" w14:textId="5F9C4777" w:rsidR="006E1FDD" w:rsidRPr="006B1BDF" w:rsidRDefault="00150864">
      <w:pPr>
        <w:pStyle w:val="Listepuces"/>
        <w:rPr>
          <w:lang w:val="fr-CA"/>
        </w:rPr>
      </w:pPr>
      <w:r>
        <w:rPr>
          <w:lang w:val="fr-CA"/>
        </w:rPr>
        <w:t>E</w:t>
      </w:r>
      <w:r w:rsidRPr="006B1BDF">
        <w:rPr>
          <w:lang w:val="fr-CA"/>
        </w:rPr>
        <w:t>laboration de roadmaps de transition</w:t>
      </w:r>
      <w:r>
        <w:rPr>
          <w:lang w:val="fr-CA"/>
        </w:rPr>
        <w:t>.</w:t>
      </w:r>
    </w:p>
    <w:p w14:paraId="2204FA83" w14:textId="77777777" w:rsidR="006E1FDD" w:rsidRPr="006B1BDF" w:rsidRDefault="00000000">
      <w:pPr>
        <w:pStyle w:val="Listepuces"/>
        <w:rPr>
          <w:lang w:val="fr-CA"/>
        </w:rPr>
      </w:pPr>
      <w:r w:rsidRPr="006B1BDF">
        <w:rPr>
          <w:lang w:val="fr-CA"/>
        </w:rPr>
        <w:t>Introduction et encadrement de nouvelles technologies (IA, Cloud, SaaS); études d’avant‑projet et sélection technologique.</w:t>
      </w:r>
    </w:p>
    <w:p w14:paraId="340B2B43" w14:textId="77777777" w:rsidR="006E1FDD" w:rsidRDefault="00000000">
      <w:pPr>
        <w:pStyle w:val="Listepuces"/>
        <w:rPr>
          <w:lang w:val="fr-CA"/>
        </w:rPr>
      </w:pPr>
      <w:r w:rsidRPr="006B1BDF">
        <w:rPr>
          <w:lang w:val="fr-CA"/>
        </w:rPr>
        <w:t>Développement de solutions web et SaaS, intégration d’IA, automatisation de processus métier; diffusion des standards TI.</w:t>
      </w:r>
    </w:p>
    <w:p w14:paraId="3DEC7C28" w14:textId="77777777" w:rsidR="00150864" w:rsidRPr="006B1BDF" w:rsidRDefault="00150864" w:rsidP="00150864">
      <w:pPr>
        <w:pStyle w:val="Listepuces"/>
        <w:numPr>
          <w:ilvl w:val="0"/>
          <w:numId w:val="0"/>
        </w:numPr>
        <w:ind w:left="360"/>
        <w:rPr>
          <w:lang w:val="fr-CA"/>
        </w:rPr>
      </w:pPr>
    </w:p>
    <w:p w14:paraId="2B87819B" w14:textId="7460B102" w:rsidR="006E1FDD" w:rsidRPr="006B1BDF" w:rsidRDefault="00000000" w:rsidP="00150864">
      <w:pPr>
        <w:spacing w:after="0"/>
        <w:rPr>
          <w:lang w:val="fr-CA"/>
        </w:rPr>
      </w:pPr>
      <w:r w:rsidRPr="006B1BDF">
        <w:rPr>
          <w:b/>
          <w:lang w:val="fr-CA"/>
        </w:rPr>
        <w:t>STM — Analyste Informatique</w:t>
      </w:r>
      <w:r w:rsidR="006B1BDF">
        <w:rPr>
          <w:b/>
          <w:lang w:val="fr-CA"/>
        </w:rPr>
        <w:t xml:space="preserve"> </w:t>
      </w:r>
    </w:p>
    <w:p w14:paraId="0883F01A" w14:textId="77777777" w:rsidR="006E1FDD" w:rsidRPr="006B1BDF" w:rsidRDefault="00000000" w:rsidP="00150864">
      <w:pPr>
        <w:spacing w:after="0"/>
        <w:rPr>
          <w:lang w:val="fr-CA"/>
        </w:rPr>
      </w:pPr>
      <w:r w:rsidRPr="006B1BDF">
        <w:rPr>
          <w:lang w:val="fr-CA"/>
        </w:rPr>
        <w:t>Montréal | 06/2023 – 03/2025</w:t>
      </w:r>
    </w:p>
    <w:p w14:paraId="15A6D603" w14:textId="05B23D1F" w:rsidR="006B1BDF" w:rsidRPr="006B1BDF" w:rsidRDefault="006B1BDF" w:rsidP="006B1BDF">
      <w:pPr>
        <w:pStyle w:val="Listepuces"/>
        <w:rPr>
          <w:lang w:val="fr-CA"/>
        </w:rPr>
      </w:pPr>
      <w:r w:rsidRPr="006B1BDF">
        <w:rPr>
          <w:lang w:val="fr-CA"/>
        </w:rPr>
        <w:t>Analyse et développement de systèmes informatiques pour infrastructure de transport urbain desservant 1,4M d'usagers quotidiens</w:t>
      </w:r>
      <w:r w:rsidR="00150864">
        <w:rPr>
          <w:lang w:val="fr-CA"/>
        </w:rPr>
        <w:t>.</w:t>
      </w:r>
    </w:p>
    <w:p w14:paraId="3C6CF906" w14:textId="21DF7F44" w:rsidR="006B1BDF" w:rsidRPr="006B1BDF" w:rsidRDefault="006B1BDF" w:rsidP="006B1BDF">
      <w:pPr>
        <w:pStyle w:val="Listepuces"/>
        <w:rPr>
          <w:lang w:val="fr-CA"/>
        </w:rPr>
      </w:pPr>
      <w:r w:rsidRPr="006B1BDF">
        <w:rPr>
          <w:lang w:val="fr-CA"/>
        </w:rPr>
        <w:t>Conception d'architectures de transition et élaboration de roadmaps technologiques pour modernisation des systèmes critiques</w:t>
      </w:r>
      <w:r w:rsidR="00150864">
        <w:rPr>
          <w:lang w:val="fr-CA"/>
        </w:rPr>
        <w:t>.</w:t>
      </w:r>
    </w:p>
    <w:p w14:paraId="4B0EBADF" w14:textId="7A873A7B" w:rsidR="006B1BDF" w:rsidRDefault="006B1BDF" w:rsidP="006B1BDF">
      <w:pPr>
        <w:pStyle w:val="Listepuces"/>
        <w:rPr>
          <w:lang w:val="fr-CA"/>
        </w:rPr>
      </w:pPr>
      <w:r w:rsidRPr="006B1BDF">
        <w:rPr>
          <w:lang w:val="fr-CA"/>
        </w:rPr>
        <w:t xml:space="preserve">Expertise conseil en solutions </w:t>
      </w:r>
      <w:r>
        <w:rPr>
          <w:lang w:val="fr-CA"/>
        </w:rPr>
        <w:t>technologique</w:t>
      </w:r>
      <w:r w:rsidRPr="006B1BDF">
        <w:rPr>
          <w:lang w:val="fr-CA"/>
        </w:rPr>
        <w:t>, mobilité intelligente et cybersécurité</w:t>
      </w:r>
      <w:r>
        <w:rPr>
          <w:lang w:val="fr-CA"/>
        </w:rPr>
        <w:t>.</w:t>
      </w:r>
    </w:p>
    <w:p w14:paraId="3B9A1D0B" w14:textId="30DB6B63" w:rsidR="006B1BDF" w:rsidRPr="006B1BDF" w:rsidRDefault="006B1BDF" w:rsidP="006B1BDF">
      <w:pPr>
        <w:pStyle w:val="Listepuces"/>
        <w:rPr>
          <w:lang w:val="fr-CA"/>
        </w:rPr>
      </w:pPr>
      <w:r>
        <w:rPr>
          <w:lang w:val="fr-CA"/>
        </w:rPr>
        <w:t>A</w:t>
      </w:r>
      <w:r w:rsidRPr="006B1BDF">
        <w:rPr>
          <w:lang w:val="fr-CA"/>
        </w:rPr>
        <w:t>nalyses prospectives et gestion proactive d'incidents sur systèmes 24/7</w:t>
      </w:r>
      <w:r>
        <w:rPr>
          <w:lang w:val="fr-CA"/>
        </w:rPr>
        <w:t>.</w:t>
      </w:r>
    </w:p>
    <w:p w14:paraId="6AB17019" w14:textId="1622259A" w:rsidR="006B1BDF" w:rsidRDefault="006B1BDF" w:rsidP="006B1BDF">
      <w:pPr>
        <w:pStyle w:val="Listepuces"/>
        <w:rPr>
          <w:lang w:val="fr-CA"/>
        </w:rPr>
      </w:pPr>
      <w:r w:rsidRPr="006B1BDF">
        <w:rPr>
          <w:lang w:val="fr-CA"/>
        </w:rPr>
        <w:t>Documentation technique spécialisée transport et coordination stratégique avec parties prenantes internes et externes</w:t>
      </w:r>
      <w:r w:rsidR="00150864">
        <w:rPr>
          <w:lang w:val="fr-CA"/>
        </w:rPr>
        <w:t>.</w:t>
      </w:r>
    </w:p>
    <w:p w14:paraId="3539D755" w14:textId="77777777" w:rsidR="00150864" w:rsidRDefault="00150864" w:rsidP="00150864">
      <w:pPr>
        <w:pStyle w:val="Listepuces"/>
        <w:numPr>
          <w:ilvl w:val="0"/>
          <w:numId w:val="0"/>
        </w:numPr>
        <w:ind w:left="360" w:hanging="360"/>
        <w:rPr>
          <w:lang w:val="fr-CA"/>
        </w:rPr>
      </w:pPr>
    </w:p>
    <w:p w14:paraId="1506B18F" w14:textId="77777777" w:rsidR="006E1FDD" w:rsidRDefault="00000000" w:rsidP="00150864">
      <w:pPr>
        <w:spacing w:after="0"/>
      </w:pPr>
      <w:proofErr w:type="spellStart"/>
      <w:r>
        <w:rPr>
          <w:b/>
        </w:rPr>
        <w:t>Workleap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Développeur</w:t>
      </w:r>
      <w:proofErr w:type="spellEnd"/>
      <w:r>
        <w:rPr>
          <w:b/>
        </w:rPr>
        <w:t xml:space="preserve"> Full Stack (.NET)</w:t>
      </w:r>
    </w:p>
    <w:p w14:paraId="3CD67492" w14:textId="77777777" w:rsidR="006E1FDD" w:rsidRDefault="00000000" w:rsidP="00150864">
      <w:pPr>
        <w:spacing w:after="0"/>
      </w:pPr>
      <w:r>
        <w:t>Montréal | 10/2022 – 05/2023</w:t>
      </w:r>
    </w:p>
    <w:p w14:paraId="0A42D2AB" w14:textId="77777777" w:rsidR="006E1FDD" w:rsidRPr="006B1BDF" w:rsidRDefault="00000000">
      <w:pPr>
        <w:pStyle w:val="Listepuces"/>
        <w:rPr>
          <w:lang w:val="fr-CA"/>
        </w:rPr>
      </w:pPr>
      <w:r w:rsidRPr="006B1BDF">
        <w:rPr>
          <w:lang w:val="fr-CA"/>
        </w:rPr>
        <w:t xml:space="preserve">Développement d’applications web (C#, .NET </w:t>
      </w:r>
      <w:proofErr w:type="spellStart"/>
      <w:r w:rsidRPr="006B1BDF">
        <w:rPr>
          <w:lang w:val="fr-CA"/>
        </w:rPr>
        <w:t>Core</w:t>
      </w:r>
      <w:proofErr w:type="spellEnd"/>
      <w:r w:rsidRPr="006B1BDF">
        <w:rPr>
          <w:lang w:val="fr-CA"/>
        </w:rPr>
        <w:t xml:space="preserve"> / ASP.NET, </w:t>
      </w:r>
      <w:proofErr w:type="spellStart"/>
      <w:r w:rsidRPr="006B1BDF">
        <w:rPr>
          <w:lang w:val="fr-CA"/>
        </w:rPr>
        <w:t>Entity</w:t>
      </w:r>
      <w:proofErr w:type="spellEnd"/>
      <w:r w:rsidRPr="006B1BDF">
        <w:rPr>
          <w:lang w:val="fr-CA"/>
        </w:rPr>
        <w:t xml:space="preserve"> Framework) et APIs RESTful sécurisées.</w:t>
      </w:r>
    </w:p>
    <w:p w14:paraId="4098A47E" w14:textId="77777777" w:rsidR="006E1FDD" w:rsidRPr="006B1BDF" w:rsidRDefault="00000000">
      <w:pPr>
        <w:pStyle w:val="Listepuces"/>
        <w:rPr>
          <w:lang w:val="fr-CA"/>
        </w:rPr>
      </w:pPr>
      <w:r w:rsidRPr="006B1BDF">
        <w:rPr>
          <w:lang w:val="fr-CA"/>
        </w:rPr>
        <w:t xml:space="preserve">Frontend avec </w:t>
      </w:r>
      <w:proofErr w:type="spellStart"/>
      <w:r w:rsidRPr="006B1BDF">
        <w:rPr>
          <w:lang w:val="fr-CA"/>
        </w:rPr>
        <w:t>React</w:t>
      </w:r>
      <w:proofErr w:type="spellEnd"/>
      <w:r w:rsidRPr="006B1BDF">
        <w:rPr>
          <w:lang w:val="fr-CA"/>
        </w:rPr>
        <w:t>/</w:t>
      </w:r>
      <w:proofErr w:type="spellStart"/>
      <w:r w:rsidRPr="006B1BDF">
        <w:rPr>
          <w:lang w:val="fr-CA"/>
        </w:rPr>
        <w:t>TypeScript</w:t>
      </w:r>
      <w:proofErr w:type="spellEnd"/>
      <w:r w:rsidRPr="006B1BDF">
        <w:rPr>
          <w:lang w:val="fr-CA"/>
        </w:rPr>
        <w:t>; participation au cycle complet (analyse, conception, tests, déploiement).</w:t>
      </w:r>
    </w:p>
    <w:p w14:paraId="3AEB3C5B" w14:textId="77777777" w:rsidR="006E1FDD" w:rsidRDefault="00000000">
      <w:pPr>
        <w:pStyle w:val="Listepuces"/>
        <w:rPr>
          <w:lang w:val="fr-CA"/>
        </w:rPr>
      </w:pPr>
      <w:r w:rsidRPr="006B1BDF">
        <w:rPr>
          <w:lang w:val="fr-CA"/>
        </w:rPr>
        <w:t>Mise en place de pratiques DevOps et pipelines CI/CD.</w:t>
      </w:r>
    </w:p>
    <w:p w14:paraId="27FC2496" w14:textId="77777777" w:rsidR="00150864" w:rsidRPr="006B1BDF" w:rsidRDefault="00150864" w:rsidP="00150864">
      <w:pPr>
        <w:pStyle w:val="Listepuces"/>
        <w:numPr>
          <w:ilvl w:val="0"/>
          <w:numId w:val="0"/>
        </w:numPr>
        <w:ind w:left="360" w:hanging="360"/>
        <w:rPr>
          <w:lang w:val="fr-CA"/>
        </w:rPr>
      </w:pPr>
    </w:p>
    <w:p w14:paraId="6D774CF1" w14:textId="77777777" w:rsidR="006E1FDD" w:rsidRPr="006B1BDF" w:rsidRDefault="00000000" w:rsidP="00150864">
      <w:pPr>
        <w:spacing w:after="0"/>
        <w:rPr>
          <w:lang w:val="fr-CA"/>
        </w:rPr>
      </w:pPr>
      <w:r w:rsidRPr="006B1BDF">
        <w:rPr>
          <w:b/>
          <w:lang w:val="fr-CA"/>
        </w:rPr>
        <w:t>Ville de Montréal — Analyste Données &amp; Administrateur IT</w:t>
      </w:r>
    </w:p>
    <w:p w14:paraId="14CFAA3F" w14:textId="77777777" w:rsidR="006E1FDD" w:rsidRDefault="00000000" w:rsidP="00150864">
      <w:pPr>
        <w:spacing w:after="0"/>
      </w:pPr>
      <w:r>
        <w:t>Montréal | 02/2022 – 09/2022</w:t>
      </w:r>
    </w:p>
    <w:p w14:paraId="7DC2ED8D" w14:textId="77777777" w:rsidR="006E1FDD" w:rsidRPr="006B1BDF" w:rsidRDefault="00000000">
      <w:pPr>
        <w:pStyle w:val="Listepuces"/>
        <w:rPr>
          <w:lang w:val="fr-CA"/>
        </w:rPr>
      </w:pPr>
      <w:r w:rsidRPr="006B1BDF">
        <w:rPr>
          <w:lang w:val="fr-CA"/>
        </w:rPr>
        <w:t>Requêtes SQL avancées, visualisations interactives (Power BI, Tableau) et automatisation (PowerShell, Python).</w:t>
      </w:r>
    </w:p>
    <w:p w14:paraId="3A20430B" w14:textId="77777777" w:rsidR="006E1FDD" w:rsidRPr="006B1BDF" w:rsidRDefault="00000000">
      <w:pPr>
        <w:pStyle w:val="Listepuces"/>
        <w:rPr>
          <w:lang w:val="fr-CA"/>
        </w:rPr>
      </w:pPr>
      <w:r w:rsidRPr="006B1BDF">
        <w:rPr>
          <w:lang w:val="fr-CA"/>
        </w:rPr>
        <w:t>Administration d’infrastructures Windows/Linux, réseaux et sécurité.</w:t>
      </w:r>
    </w:p>
    <w:p w14:paraId="2A85419C" w14:textId="77777777" w:rsidR="00150864" w:rsidRDefault="00150864" w:rsidP="00150864">
      <w:pPr>
        <w:spacing w:after="0" w:line="240" w:lineRule="auto"/>
        <w:rPr>
          <w:b/>
          <w:sz w:val="24"/>
          <w:szCs w:val="24"/>
          <w:lang w:val="fr-CA"/>
        </w:rPr>
      </w:pPr>
    </w:p>
    <w:p w14:paraId="74A9C27F" w14:textId="77777777" w:rsidR="00150864" w:rsidRDefault="00150864" w:rsidP="00150864">
      <w:pPr>
        <w:spacing w:after="0" w:line="240" w:lineRule="auto"/>
        <w:rPr>
          <w:b/>
          <w:sz w:val="24"/>
          <w:szCs w:val="24"/>
          <w:lang w:val="fr-CA"/>
        </w:rPr>
      </w:pPr>
      <w:r w:rsidRPr="00150864">
        <w:rPr>
          <w:b/>
          <w:sz w:val="24"/>
          <w:szCs w:val="24"/>
          <w:lang w:val="fr-CA"/>
        </w:rPr>
        <w:t xml:space="preserve">Informations complémentaires :  </w:t>
      </w:r>
    </w:p>
    <w:p w14:paraId="24DC81D6" w14:textId="390AF6C5" w:rsidR="00150864" w:rsidRDefault="00150864" w:rsidP="00150864">
      <w:pPr>
        <w:spacing w:after="0" w:line="240" w:lineRule="auto"/>
        <w:ind w:firstLine="720"/>
        <w:rPr>
          <w:lang w:val="fr-CA"/>
        </w:rPr>
      </w:pPr>
      <w:r w:rsidRPr="006B1BDF">
        <w:rPr>
          <w:lang w:val="fr-CA"/>
        </w:rPr>
        <w:t xml:space="preserve">Portfolio : </w:t>
      </w:r>
      <w:proofErr w:type="spellStart"/>
      <w:r w:rsidRPr="006B1BDF">
        <w:rPr>
          <w:lang w:val="fr-CA"/>
        </w:rPr>
        <w:t>samy-portfolio.web.app</w:t>
      </w:r>
      <w:proofErr w:type="spellEnd"/>
    </w:p>
    <w:p w14:paraId="094D5F61" w14:textId="77777777" w:rsidR="00150864" w:rsidRDefault="00150864" w:rsidP="00150864">
      <w:pPr>
        <w:spacing w:after="0" w:line="240" w:lineRule="auto"/>
        <w:ind w:left="2160" w:firstLine="720"/>
        <w:rPr>
          <w:lang w:val="fr-CA"/>
        </w:rPr>
      </w:pPr>
    </w:p>
    <w:p w14:paraId="4E41D0DB" w14:textId="77777777" w:rsidR="00150864" w:rsidRDefault="00150864" w:rsidP="00150864">
      <w:pPr>
        <w:spacing w:after="0" w:line="240" w:lineRule="auto"/>
        <w:ind w:left="2160" w:firstLine="720"/>
        <w:rPr>
          <w:lang w:val="fr-CA"/>
        </w:rPr>
      </w:pPr>
    </w:p>
    <w:p w14:paraId="7CEC6BB8" w14:textId="77777777" w:rsidR="00150864" w:rsidRDefault="00150864" w:rsidP="00150864">
      <w:pPr>
        <w:spacing w:after="0" w:line="240" w:lineRule="auto"/>
        <w:ind w:left="2160" w:firstLine="720"/>
        <w:rPr>
          <w:lang w:val="fr-CA"/>
        </w:rPr>
      </w:pPr>
    </w:p>
    <w:p w14:paraId="749EC3B5" w14:textId="77777777" w:rsidR="00150864" w:rsidRDefault="00150864" w:rsidP="00150864">
      <w:pPr>
        <w:spacing w:after="0" w:line="240" w:lineRule="auto"/>
        <w:ind w:left="2160" w:firstLine="720"/>
        <w:rPr>
          <w:lang w:val="fr-CA"/>
        </w:rPr>
      </w:pPr>
    </w:p>
    <w:p w14:paraId="2E36E69F" w14:textId="77777777" w:rsidR="00150864" w:rsidRDefault="00150864" w:rsidP="00150864">
      <w:pPr>
        <w:spacing w:after="0" w:line="240" w:lineRule="auto"/>
        <w:ind w:left="2160" w:firstLine="720"/>
        <w:rPr>
          <w:lang w:val="fr-CA"/>
        </w:rPr>
      </w:pPr>
    </w:p>
    <w:p w14:paraId="514D144D" w14:textId="77777777" w:rsidR="00150864" w:rsidRDefault="00150864" w:rsidP="00150864">
      <w:pPr>
        <w:spacing w:after="0" w:line="240" w:lineRule="auto"/>
        <w:ind w:left="2160" w:firstLine="720"/>
        <w:rPr>
          <w:lang w:val="fr-CA"/>
        </w:rPr>
      </w:pPr>
    </w:p>
    <w:p w14:paraId="298BC2B1" w14:textId="2D9643E2" w:rsidR="00150864" w:rsidRPr="006B1BDF" w:rsidRDefault="00150864" w:rsidP="00150864">
      <w:pPr>
        <w:spacing w:after="0" w:line="240" w:lineRule="auto"/>
        <w:jc w:val="center"/>
        <w:rPr>
          <w:lang w:val="fr-CA"/>
        </w:rPr>
      </w:pPr>
      <w:r w:rsidRPr="006B1BDF">
        <w:rPr>
          <w:lang w:val="fr-CA"/>
        </w:rPr>
        <w:t>Références : disponibles sur demande</w:t>
      </w:r>
    </w:p>
    <w:p w14:paraId="1F8A5D52" w14:textId="6055804B" w:rsidR="006E1FDD" w:rsidRPr="00150864" w:rsidRDefault="00150864" w:rsidP="00150864">
      <w:pPr>
        <w:tabs>
          <w:tab w:val="left" w:pos="3020"/>
        </w:tabs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ab/>
      </w:r>
    </w:p>
    <w:sectPr w:rsidR="006E1FDD" w:rsidRPr="0015086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AE038" w14:textId="77777777" w:rsidR="00617B86" w:rsidRDefault="00617B86" w:rsidP="00150864">
      <w:pPr>
        <w:spacing w:after="0" w:line="240" w:lineRule="auto"/>
      </w:pPr>
      <w:r>
        <w:separator/>
      </w:r>
    </w:p>
  </w:endnote>
  <w:endnote w:type="continuationSeparator" w:id="0">
    <w:p w14:paraId="1F01048F" w14:textId="77777777" w:rsidR="00617B86" w:rsidRDefault="00617B86" w:rsidP="00150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28B13" w14:textId="77777777" w:rsidR="00617B86" w:rsidRDefault="00617B86" w:rsidP="00150864">
      <w:pPr>
        <w:spacing w:after="0" w:line="240" w:lineRule="auto"/>
      </w:pPr>
      <w:r>
        <w:separator/>
      </w:r>
    </w:p>
  </w:footnote>
  <w:footnote w:type="continuationSeparator" w:id="0">
    <w:p w14:paraId="18876EB8" w14:textId="77777777" w:rsidR="00617B86" w:rsidRDefault="00617B86" w:rsidP="00150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2AA3F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457105">
    <w:abstractNumId w:val="8"/>
  </w:num>
  <w:num w:numId="2" w16cid:durableId="1407872876">
    <w:abstractNumId w:val="6"/>
  </w:num>
  <w:num w:numId="3" w16cid:durableId="2010864781">
    <w:abstractNumId w:val="5"/>
  </w:num>
  <w:num w:numId="4" w16cid:durableId="443115679">
    <w:abstractNumId w:val="4"/>
  </w:num>
  <w:num w:numId="5" w16cid:durableId="1046179323">
    <w:abstractNumId w:val="7"/>
  </w:num>
  <w:num w:numId="6" w16cid:durableId="1450467588">
    <w:abstractNumId w:val="3"/>
  </w:num>
  <w:num w:numId="7" w16cid:durableId="1608153823">
    <w:abstractNumId w:val="2"/>
  </w:num>
  <w:num w:numId="8" w16cid:durableId="304824292">
    <w:abstractNumId w:val="1"/>
  </w:num>
  <w:num w:numId="9" w16cid:durableId="39828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864"/>
    <w:rsid w:val="0029639D"/>
    <w:rsid w:val="00326F90"/>
    <w:rsid w:val="00542992"/>
    <w:rsid w:val="00617B86"/>
    <w:rsid w:val="006B1BDF"/>
    <w:rsid w:val="006E1FDD"/>
    <w:rsid w:val="009B2C86"/>
    <w:rsid w:val="009D7B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B8CF8"/>
  <w14:defaultImageDpi w14:val="300"/>
  <w15:docId w15:val="{4A5CF76E-4CDB-A441-AB48-B1462B98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en">
    <w:name w:val="Hyperlink"/>
    <w:basedOn w:val="Policepardfaut"/>
    <w:uiPriority w:val="99"/>
    <w:unhideWhenUsed/>
    <w:rsid w:val="006B1BD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B1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iddinesam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640</Words>
  <Characters>3522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Samy Mahiddine</cp:lastModifiedBy>
  <cp:revision>2</cp:revision>
  <dcterms:created xsi:type="dcterms:W3CDTF">2025-12-10T04:11:00Z</dcterms:created>
  <dcterms:modified xsi:type="dcterms:W3CDTF">2025-12-10T04:11:00Z</dcterms:modified>
  <cp:category/>
</cp:coreProperties>
</file>